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DC78" w14:textId="46609587" w:rsidR="00A012B3" w:rsidRDefault="00BC7C19">
      <w:pPr>
        <w:jc w:val="center"/>
      </w:pPr>
      <w:r>
        <w:rPr>
          <w:b/>
          <w:sz w:val="40"/>
        </w:rPr>
        <w:t xml:space="preserve">ABIALA </w:t>
      </w:r>
      <w:r w:rsidR="00A95887">
        <w:rPr>
          <w:b/>
          <w:sz w:val="40"/>
        </w:rPr>
        <w:t xml:space="preserve">SAFIYAH AJIBOLA </w:t>
      </w:r>
    </w:p>
    <w:p w14:paraId="54E2A613" w14:textId="77777777" w:rsidR="00164835" w:rsidRDefault="00A95887" w:rsidP="00164835">
      <w:pPr>
        <w:jc w:val="center"/>
      </w:pPr>
      <w:r>
        <w:t>Phone: 08152058555 | Email: safiyahabiala@gmail.com</w:t>
      </w:r>
      <w:r>
        <w:br/>
        <w:t>Language: English, Yoruba</w:t>
      </w:r>
    </w:p>
    <w:p w14:paraId="1BC2288E" w14:textId="77777777" w:rsidR="00164835" w:rsidRPr="003C2591" w:rsidRDefault="00164835" w:rsidP="00164835">
      <w:pPr>
        <w:jc w:val="center"/>
        <w:rPr>
          <w:color w:val="1F497D" w:themeColor="text2"/>
        </w:rPr>
      </w:pPr>
    </w:p>
    <w:p w14:paraId="3021DF73" w14:textId="160A1486" w:rsidR="00A012B3" w:rsidRPr="003C2591" w:rsidRDefault="00A95887" w:rsidP="008C7770">
      <w:pPr>
        <w:rPr>
          <w:b/>
          <w:bCs/>
          <w:color w:val="1F497D" w:themeColor="text2"/>
        </w:rPr>
      </w:pPr>
      <w:r w:rsidRPr="003C2591">
        <w:rPr>
          <w:b/>
          <w:bCs/>
          <w:color w:val="1F497D" w:themeColor="text2"/>
        </w:rPr>
        <w:t>PROFILE</w:t>
      </w:r>
    </w:p>
    <w:p w14:paraId="1E861B9E" w14:textId="02E1B9BA" w:rsidR="00A012B3" w:rsidRDefault="008C7770">
      <w:r>
        <w:t>A B.Sc. Industrial Chemistry graduate</w:t>
      </w:r>
      <w:r w:rsidR="00EB49BA">
        <w:t xml:space="preserve"> with strong interpersonal abilities</w:t>
      </w:r>
      <w:r>
        <w:t xml:space="preserve"> seeking an impacting position to apply my skills, learn, and grow professionally while contributing to organizational success</w:t>
      </w:r>
      <w:r w:rsidR="00A95887">
        <w:t xml:space="preserve">. I communicate effectively with people at all levels and work well independently or as part of a team. </w:t>
      </w:r>
      <w:r w:rsidR="00EB49BA">
        <w:t>With commitment to professionalism, continuous learning and delivering quality results, I am eager to contribute effectively to organizational goals while developing my skills further in a dynamic workplace.</w:t>
      </w:r>
    </w:p>
    <w:p w14:paraId="19DE31E6" w14:textId="77777777" w:rsidR="00A012B3" w:rsidRDefault="00A95887">
      <w:pPr>
        <w:pStyle w:val="Heading1"/>
      </w:pPr>
      <w:r>
        <w:t>EDUCATION</w:t>
      </w:r>
    </w:p>
    <w:p w14:paraId="0860E662" w14:textId="1237A0F1" w:rsidR="001526AC" w:rsidRDefault="00A95887" w:rsidP="001526AC">
      <w:pPr>
        <w:spacing w:after="0"/>
      </w:pPr>
      <w:r>
        <w:rPr>
          <w:b/>
        </w:rPr>
        <w:t>Olabisi Onabanjo University, Ogun State</w:t>
      </w:r>
      <w:r w:rsidR="0063677A">
        <w:rPr>
          <w:b/>
        </w:rPr>
        <w:t xml:space="preserve">  </w:t>
      </w:r>
      <w:r w:rsidR="001526AC">
        <w:rPr>
          <w:b/>
        </w:rPr>
        <w:t xml:space="preserve">  </w:t>
      </w:r>
      <w:r w:rsidR="001526AC">
        <w:rPr>
          <w:b/>
        </w:rPr>
        <w:tab/>
      </w:r>
      <w:r w:rsidR="00424A91">
        <w:rPr>
          <w:b/>
        </w:rPr>
        <w:t xml:space="preserve"> </w:t>
      </w:r>
      <w:r w:rsidR="0063677A">
        <w:t>2019 – 2024</w:t>
      </w:r>
      <w:r>
        <w:rPr>
          <w:b/>
        </w:rPr>
        <w:br/>
      </w:r>
      <w:r>
        <w:t>B.Sc. Industrial Chemistry</w:t>
      </w:r>
    </w:p>
    <w:p w14:paraId="0F810510" w14:textId="501F2323" w:rsidR="008625F2" w:rsidRDefault="001526AC">
      <w:r>
        <w:t>Upper Second Class Honours (2:1)</w:t>
      </w:r>
      <w:r w:rsidR="00A95887">
        <w:br/>
      </w:r>
    </w:p>
    <w:p w14:paraId="7C2D128D" w14:textId="404500F9" w:rsidR="00A012B3" w:rsidRDefault="00A95887">
      <w:r w:rsidRPr="00FB37E6">
        <w:rPr>
          <w:b/>
          <w:bCs/>
        </w:rPr>
        <w:t>C</w:t>
      </w:r>
      <w:r w:rsidR="009353BE">
        <w:rPr>
          <w:b/>
          <w:bCs/>
        </w:rPr>
        <w:t>ORNER</w:t>
      </w:r>
      <w:r w:rsidRPr="00FB37E6">
        <w:rPr>
          <w:b/>
          <w:bCs/>
        </w:rPr>
        <w:t xml:space="preserve"> S</w:t>
      </w:r>
      <w:r w:rsidR="009353BE">
        <w:rPr>
          <w:b/>
          <w:bCs/>
        </w:rPr>
        <w:t>TONE</w:t>
      </w:r>
      <w:r w:rsidRPr="00FB37E6">
        <w:rPr>
          <w:b/>
          <w:bCs/>
        </w:rPr>
        <w:t xml:space="preserve"> C</w:t>
      </w:r>
      <w:r w:rsidR="00FB37E6">
        <w:rPr>
          <w:b/>
          <w:bCs/>
        </w:rPr>
        <w:t>OLLEGE</w:t>
      </w:r>
      <w:r>
        <w:t xml:space="preserve"> </w:t>
      </w:r>
      <w:r w:rsidR="0063677A">
        <w:t xml:space="preserve"> </w:t>
      </w:r>
      <w:r w:rsidR="00424A91">
        <w:t xml:space="preserve"> </w:t>
      </w:r>
      <w:r w:rsidR="0063677A">
        <w:t xml:space="preserve"> </w:t>
      </w:r>
      <w:r>
        <w:t>201</w:t>
      </w:r>
      <w:r w:rsidR="001D0D8B">
        <w:t>4</w:t>
      </w:r>
      <w:r>
        <w:t xml:space="preserve"> – 2017</w:t>
      </w:r>
      <w:r>
        <w:br/>
      </w:r>
      <w:r w:rsidR="009353BE">
        <w:t xml:space="preserve">Senior </w:t>
      </w:r>
      <w:r w:rsidR="00C51880">
        <w:t xml:space="preserve">Secondary Certificate </w:t>
      </w:r>
      <w:r w:rsidR="009526D9">
        <w:t xml:space="preserve">Examination </w:t>
      </w:r>
      <w:r w:rsidR="00424A91">
        <w:t xml:space="preserve">    </w:t>
      </w:r>
      <w:r w:rsidR="0062410E">
        <w:t>(SSCE)</w:t>
      </w:r>
    </w:p>
    <w:p w14:paraId="26CAAECA" w14:textId="48A049E8" w:rsidR="004B64EB" w:rsidRPr="004B64EB" w:rsidRDefault="00A95887" w:rsidP="004B64EB">
      <w:pPr>
        <w:pStyle w:val="Heading1"/>
        <w:spacing w:after="240"/>
      </w:pPr>
      <w:r>
        <w:t>WORK EXPERIENCE</w:t>
      </w:r>
    </w:p>
    <w:p w14:paraId="6070F26B" w14:textId="662CF296" w:rsidR="00033D60" w:rsidRPr="00033D60" w:rsidRDefault="00C23FF6" w:rsidP="004B64EB">
      <w:pPr>
        <w:spacing w:after="0"/>
        <w:rPr>
          <w:b/>
          <w:bCs/>
        </w:rPr>
      </w:pPr>
      <w:r>
        <w:rPr>
          <w:b/>
          <w:bCs/>
        </w:rPr>
        <w:t>INDUSTRIAL TRAINEE</w:t>
      </w:r>
      <w:r w:rsidR="001526AC">
        <w:rPr>
          <w:b/>
          <w:bCs/>
        </w:rPr>
        <w:t xml:space="preserve">  </w:t>
      </w:r>
      <w:r w:rsidR="001526AC">
        <w:rPr>
          <w:b/>
          <w:bCs/>
        </w:rPr>
        <w:tab/>
        <w:t>2023</w:t>
      </w:r>
    </w:p>
    <w:p w14:paraId="7B40EE52" w14:textId="77777777" w:rsidR="00216B8E" w:rsidRDefault="00A95887" w:rsidP="000E7570">
      <w:pPr>
        <w:spacing w:after="0"/>
      </w:pPr>
      <w:r>
        <w:rPr>
          <w:b/>
        </w:rPr>
        <w:t>Analytical Services Laboratory – International Institute of Tropical Agriculture (IITA), Ibadan</w:t>
      </w:r>
    </w:p>
    <w:p w14:paraId="08F95690" w14:textId="77777777" w:rsidR="00216B8E" w:rsidRPr="00216B8E" w:rsidRDefault="00A95887" w:rsidP="00216B8E">
      <w:pPr>
        <w:pStyle w:val="ListParagraph"/>
        <w:numPr>
          <w:ilvl w:val="0"/>
          <w:numId w:val="13"/>
        </w:numPr>
        <w:spacing w:after="0"/>
        <w:ind w:left="567"/>
        <w:rPr>
          <w:b/>
          <w:bCs/>
        </w:rPr>
      </w:pPr>
      <w:r>
        <w:t>Assisted in laboratory experiments and data collection</w:t>
      </w:r>
      <w:r w:rsidR="001005C6">
        <w:t xml:space="preserve">, </w:t>
      </w:r>
      <w:r w:rsidR="003A2F23">
        <w:t xml:space="preserve">increasing efficiency </w:t>
      </w:r>
      <w:r w:rsidR="00ED57DE">
        <w:t>by 2</w:t>
      </w:r>
      <w:r w:rsidR="00F0445C">
        <w:t>5</w:t>
      </w:r>
      <w:r w:rsidR="00ED57DE">
        <w:t>%</w:t>
      </w:r>
      <w:r>
        <w:t>.</w:t>
      </w:r>
    </w:p>
    <w:p w14:paraId="3CF0CBCA" w14:textId="77777777" w:rsidR="00216B8E" w:rsidRPr="00373D8F" w:rsidRDefault="004333C7" w:rsidP="00216B8E">
      <w:pPr>
        <w:pStyle w:val="ListParagraph"/>
        <w:numPr>
          <w:ilvl w:val="0"/>
          <w:numId w:val="13"/>
        </w:numPr>
        <w:spacing w:after="0"/>
        <w:ind w:left="567"/>
        <w:rPr>
          <w:b/>
          <w:bCs/>
        </w:rPr>
      </w:pPr>
      <w:r>
        <w:t xml:space="preserve">Actively participated in </w:t>
      </w:r>
      <w:r w:rsidR="00A95887">
        <w:t>quality control processes and sample analysis.</w:t>
      </w:r>
    </w:p>
    <w:p w14:paraId="7B718DD8" w14:textId="47BA695B" w:rsidR="00373D8F" w:rsidRPr="00373D8F" w:rsidRDefault="00373D8F" w:rsidP="00216B8E">
      <w:pPr>
        <w:pStyle w:val="ListParagraph"/>
        <w:numPr>
          <w:ilvl w:val="0"/>
          <w:numId w:val="13"/>
        </w:numPr>
        <w:spacing w:after="0"/>
        <w:ind w:left="567"/>
      </w:pPr>
      <w:r w:rsidRPr="00373D8F">
        <w:t>Collected, prepared, and analyzed soil and plant samples while ensuring adherence to laboratory safety and quality standards</w:t>
      </w:r>
    </w:p>
    <w:p w14:paraId="0FE434C1" w14:textId="2DBCBECF" w:rsidR="00216B8E" w:rsidRPr="00216B8E" w:rsidRDefault="00A95887" w:rsidP="00216B8E">
      <w:pPr>
        <w:pStyle w:val="ListParagraph"/>
        <w:numPr>
          <w:ilvl w:val="0"/>
          <w:numId w:val="13"/>
        </w:numPr>
        <w:spacing w:after="0"/>
        <w:ind w:left="567"/>
        <w:rPr>
          <w:b/>
          <w:bCs/>
        </w:rPr>
      </w:pPr>
      <w:r>
        <w:t xml:space="preserve"> Contributed to documentation and reporting of analytical results.</w:t>
      </w:r>
    </w:p>
    <w:p w14:paraId="75C3AE46" w14:textId="77777777" w:rsidR="00216B8E" w:rsidRPr="00216B8E" w:rsidRDefault="00216B8E" w:rsidP="00216B8E">
      <w:pPr>
        <w:spacing w:after="0"/>
        <w:rPr>
          <w:b/>
          <w:bCs/>
        </w:rPr>
      </w:pPr>
    </w:p>
    <w:p w14:paraId="65959EBC" w14:textId="77777777" w:rsidR="00216B8E" w:rsidRPr="00216B8E" w:rsidRDefault="00216B8E" w:rsidP="00216B8E">
      <w:pPr>
        <w:spacing w:after="0"/>
        <w:ind w:left="360"/>
        <w:rPr>
          <w:b/>
          <w:bCs/>
        </w:rPr>
      </w:pPr>
    </w:p>
    <w:p w14:paraId="21859F65" w14:textId="47C5F4BC" w:rsidR="00196BCB" w:rsidRPr="00216B8E" w:rsidRDefault="00C23FF6" w:rsidP="00216B8E">
      <w:pPr>
        <w:spacing w:after="0"/>
        <w:rPr>
          <w:b/>
          <w:bCs/>
        </w:rPr>
      </w:pPr>
      <w:r w:rsidRPr="00216B8E">
        <w:rPr>
          <w:b/>
          <w:bCs/>
        </w:rPr>
        <w:t>C</w:t>
      </w:r>
      <w:r w:rsidR="002745CD" w:rsidRPr="00216B8E">
        <w:rPr>
          <w:b/>
          <w:bCs/>
        </w:rPr>
        <w:t>USTOMER SUPPORT</w:t>
      </w:r>
      <w:r w:rsidR="001526AC">
        <w:rPr>
          <w:b/>
          <w:bCs/>
        </w:rPr>
        <w:t xml:space="preserve">   2024 </w:t>
      </w:r>
      <w:r w:rsidR="001526AC">
        <w:t>–</w:t>
      </w:r>
      <w:r w:rsidR="001526AC">
        <w:t xml:space="preserve"> 2025</w:t>
      </w:r>
    </w:p>
    <w:p w14:paraId="489CC03D" w14:textId="5E395542" w:rsidR="00216B8E" w:rsidRDefault="00A95887" w:rsidP="003C2591">
      <w:r>
        <w:rPr>
          <w:b/>
        </w:rPr>
        <w:t>Moniepoint Outlet</w:t>
      </w:r>
    </w:p>
    <w:p w14:paraId="0D9A7A15" w14:textId="7FA9D12F" w:rsidR="00216B8E" w:rsidRDefault="002A5668" w:rsidP="003C2591">
      <w:pPr>
        <w:pStyle w:val="ListParagraph"/>
        <w:numPr>
          <w:ilvl w:val="0"/>
          <w:numId w:val="23"/>
        </w:numPr>
        <w:jc w:val="both"/>
      </w:pPr>
      <w:r w:rsidRPr="002A5668">
        <w:t>Assisted c</w:t>
      </w:r>
      <w:r w:rsidR="00D016E3">
        <w:t>lients</w:t>
      </w:r>
      <w:r w:rsidRPr="002A5668">
        <w:t xml:space="preserve"> with account-related inquiries, and product information in a</w:t>
      </w:r>
      <w:r w:rsidR="003C2591">
        <w:t xml:space="preserve"> </w:t>
      </w:r>
      <w:r w:rsidRPr="002A5668">
        <w:t>courteous and timely manner</w:t>
      </w:r>
      <w:r>
        <w:t xml:space="preserve"> and consistently achieved 85%+ customer satisfaction</w:t>
      </w:r>
      <w:r w:rsidR="009042AE">
        <w:t xml:space="preserve"> and</w:t>
      </w:r>
      <w:r w:rsidR="008C013E">
        <w:t xml:space="preserve"> customer</w:t>
      </w:r>
      <w:r w:rsidR="009042AE">
        <w:t xml:space="preserve"> relationship</w:t>
      </w:r>
      <w:r>
        <w:t xml:space="preserve"> ratin</w:t>
      </w:r>
      <w:r w:rsidR="00BD5B62">
        <w:t>g.</w:t>
      </w:r>
    </w:p>
    <w:p w14:paraId="4F5862EC" w14:textId="67A3695F" w:rsidR="001E461C" w:rsidRDefault="00D016E3" w:rsidP="003C2591">
      <w:pPr>
        <w:pStyle w:val="ListParagraph"/>
        <w:numPr>
          <w:ilvl w:val="0"/>
          <w:numId w:val="23"/>
        </w:numPr>
        <w:jc w:val="both"/>
      </w:pPr>
      <w:r>
        <w:lastRenderedPageBreak/>
        <w:t>Onboarded and e</w:t>
      </w:r>
      <w:r w:rsidR="001E461C" w:rsidRPr="001E461C">
        <w:t xml:space="preserve">ducated </w:t>
      </w:r>
      <w:r>
        <w:t>client</w:t>
      </w:r>
      <w:r w:rsidR="001E461C" w:rsidRPr="001E461C">
        <w:t xml:space="preserve">s on the use of Moniepoint mobile applications, </w:t>
      </w:r>
      <w:r>
        <w:t xml:space="preserve">POS devices </w:t>
      </w:r>
      <w:r w:rsidR="001E461C" w:rsidRPr="001E461C">
        <w:t xml:space="preserve">and digital </w:t>
      </w:r>
      <w:r w:rsidR="00FF4B43">
        <w:t>payment options.</w:t>
      </w:r>
    </w:p>
    <w:p w14:paraId="6B92D971" w14:textId="47A9FF75" w:rsidR="000F7988" w:rsidRDefault="00FF4B43" w:rsidP="003C2591">
      <w:pPr>
        <w:pStyle w:val="ListParagraph"/>
        <w:numPr>
          <w:ilvl w:val="0"/>
          <w:numId w:val="23"/>
        </w:numPr>
        <w:jc w:val="both"/>
      </w:pPr>
      <w:r w:rsidRPr="00FF4B43">
        <w:t xml:space="preserve">Maintained </w:t>
      </w:r>
      <w:r w:rsidR="008C013E">
        <w:t>clients</w:t>
      </w:r>
      <w:r w:rsidRPr="00FF4B43">
        <w:t xml:space="preserve"> transaction records </w:t>
      </w:r>
      <w:r w:rsidR="00AF5CDA">
        <w:t xml:space="preserve">to </w:t>
      </w:r>
      <w:r w:rsidRPr="00FF4B43">
        <w:t xml:space="preserve"> ensure compliance with company policies and financial regulations</w:t>
      </w:r>
      <w:r w:rsidR="00AF5CDA">
        <w:t>, escalated complex cases to appropriate support team through Zendesk.</w:t>
      </w:r>
    </w:p>
    <w:p w14:paraId="1145F231" w14:textId="6E79FD34" w:rsidR="008C013E" w:rsidRPr="00FF4B43" w:rsidRDefault="008C013E" w:rsidP="003C2591">
      <w:pPr>
        <w:pStyle w:val="ListParagraph"/>
        <w:numPr>
          <w:ilvl w:val="0"/>
          <w:numId w:val="23"/>
        </w:numPr>
        <w:jc w:val="both"/>
      </w:pPr>
      <w:r w:rsidRPr="008C013E">
        <w:t xml:space="preserve">Successfully managed and supported over </w:t>
      </w:r>
      <w:r>
        <w:t>(500)</w:t>
      </w:r>
      <w:r w:rsidRPr="008C013E">
        <w:t xml:space="preserve"> active </w:t>
      </w:r>
      <w:r w:rsidR="00424A91">
        <w:t>clients</w:t>
      </w:r>
      <w:r w:rsidRPr="008C013E">
        <w:t xml:space="preserve"> with consistent service efficiency</w:t>
      </w:r>
      <w:r>
        <w:t>.</w:t>
      </w:r>
    </w:p>
    <w:p w14:paraId="29099BCD" w14:textId="77777777" w:rsidR="000F7988" w:rsidRDefault="000F7988" w:rsidP="00BF24D1">
      <w:pPr>
        <w:spacing w:after="0"/>
        <w:rPr>
          <w:b/>
          <w:bCs/>
        </w:rPr>
      </w:pPr>
    </w:p>
    <w:p w14:paraId="6630D021" w14:textId="77777777" w:rsidR="000F7988" w:rsidRDefault="000F7988" w:rsidP="00BF24D1">
      <w:pPr>
        <w:spacing w:after="0"/>
        <w:rPr>
          <w:b/>
          <w:bCs/>
        </w:rPr>
      </w:pPr>
    </w:p>
    <w:p w14:paraId="622713E1" w14:textId="2BBA2873" w:rsidR="00B22981" w:rsidRPr="00B22981" w:rsidRDefault="00BF24D1" w:rsidP="00BF24D1">
      <w:pPr>
        <w:spacing w:after="0"/>
        <w:rPr>
          <w:b/>
          <w:bCs/>
        </w:rPr>
      </w:pPr>
      <w:r w:rsidRPr="00B22981">
        <w:rPr>
          <w:b/>
          <w:bCs/>
        </w:rPr>
        <w:t>NATIONAL YOUTH SERVICE CORPS (NYSC)</w:t>
      </w:r>
      <w:r w:rsidR="001526AC">
        <w:rPr>
          <w:b/>
          <w:bCs/>
        </w:rPr>
        <w:t xml:space="preserve">   2025</w:t>
      </w:r>
      <w:r w:rsidR="001526AC">
        <w:t xml:space="preserve"> </w:t>
      </w:r>
      <w:r w:rsidR="001526AC">
        <w:t>–</w:t>
      </w:r>
      <w:r w:rsidR="001526AC">
        <w:t xml:space="preserve"> 2026</w:t>
      </w:r>
    </w:p>
    <w:p w14:paraId="7E2C02FB" w14:textId="77777777" w:rsidR="00B506CE" w:rsidRDefault="00A95887" w:rsidP="00B506CE">
      <w:pPr>
        <w:rPr>
          <w:b/>
        </w:rPr>
      </w:pPr>
      <w:r>
        <w:rPr>
          <w:b/>
        </w:rPr>
        <w:t>University of Ibadan</w:t>
      </w:r>
    </w:p>
    <w:p w14:paraId="7F9C84EE" w14:textId="1177D123" w:rsidR="00AF5CDA" w:rsidRDefault="00996D5A" w:rsidP="00996D5A">
      <w:pPr>
        <w:pStyle w:val="ListParagraph"/>
        <w:numPr>
          <w:ilvl w:val="0"/>
          <w:numId w:val="21"/>
        </w:numPr>
        <w:rPr>
          <w:bCs/>
        </w:rPr>
      </w:pPr>
      <w:r w:rsidRPr="00996D5A">
        <w:rPr>
          <w:bCs/>
        </w:rPr>
        <w:t>Provided administrative and clerical support to departmental staff to ensure smooth daily operations</w:t>
      </w:r>
      <w:r w:rsidR="00E75E15">
        <w:rPr>
          <w:bCs/>
        </w:rPr>
        <w:t>.</w:t>
      </w:r>
    </w:p>
    <w:p w14:paraId="36104A89" w14:textId="30011E75" w:rsidR="00E75E15" w:rsidRDefault="00424A91" w:rsidP="00996D5A">
      <w:pPr>
        <w:pStyle w:val="ListParagraph"/>
        <w:numPr>
          <w:ilvl w:val="0"/>
          <w:numId w:val="21"/>
        </w:numPr>
        <w:rPr>
          <w:bCs/>
        </w:rPr>
      </w:pPr>
      <w:r w:rsidRPr="00424A91">
        <w:rPr>
          <w:bCs/>
        </w:rPr>
        <w:t>Supported data entry, document verification, and retrieval of academic or administrative records</w:t>
      </w:r>
      <w:r>
        <w:rPr>
          <w:bCs/>
        </w:rPr>
        <w:t>, m</w:t>
      </w:r>
      <w:r w:rsidRPr="00424A91">
        <w:rPr>
          <w:bCs/>
        </w:rPr>
        <w:t>anaged correspondence, prepared official documents, and maintained accurate filing and record systems</w:t>
      </w:r>
      <w:r>
        <w:rPr>
          <w:bCs/>
        </w:rPr>
        <w:t>.</w:t>
      </w:r>
    </w:p>
    <w:p w14:paraId="3A085D85" w14:textId="089E70CA" w:rsidR="00424A91" w:rsidRPr="00996D5A" w:rsidRDefault="00424A91" w:rsidP="00996D5A">
      <w:pPr>
        <w:pStyle w:val="ListParagraph"/>
        <w:numPr>
          <w:ilvl w:val="0"/>
          <w:numId w:val="21"/>
        </w:numPr>
        <w:rPr>
          <w:bCs/>
        </w:rPr>
      </w:pPr>
      <w:r w:rsidRPr="00424A91">
        <w:rPr>
          <w:bCs/>
        </w:rPr>
        <w:t>Ensured confidentiality and accuracy in handling sensitive academic and administrative documents</w:t>
      </w:r>
      <w:r>
        <w:rPr>
          <w:bCs/>
        </w:rPr>
        <w:t>.</w:t>
      </w:r>
    </w:p>
    <w:p w14:paraId="13FBF94B" w14:textId="77777777" w:rsidR="00A012B3" w:rsidRDefault="00A95887">
      <w:pPr>
        <w:pStyle w:val="Heading1"/>
      </w:pPr>
      <w:r>
        <w:t>SKILLS</w:t>
      </w:r>
    </w:p>
    <w:p w14:paraId="64FCB853" w14:textId="77777777" w:rsidR="008534F4" w:rsidRDefault="008534F4" w:rsidP="008A1E99">
      <w:pPr>
        <w:pStyle w:val="ListParagraph"/>
        <w:numPr>
          <w:ilvl w:val="0"/>
          <w:numId w:val="22"/>
        </w:numPr>
        <w:spacing w:after="0"/>
      </w:pPr>
      <w:r w:rsidRPr="008534F4">
        <w:t>Communication and Interpersonal Skills</w:t>
      </w:r>
    </w:p>
    <w:p w14:paraId="48F2DF10" w14:textId="77777777" w:rsidR="008534F4" w:rsidRDefault="008534F4" w:rsidP="008A1E99">
      <w:pPr>
        <w:pStyle w:val="ListParagraph"/>
        <w:numPr>
          <w:ilvl w:val="0"/>
          <w:numId w:val="22"/>
        </w:numPr>
        <w:spacing w:after="0"/>
      </w:pPr>
      <w:r w:rsidRPr="008534F4">
        <w:t>Team Collaboration and Multitasking</w:t>
      </w:r>
    </w:p>
    <w:p w14:paraId="0CDA52C5" w14:textId="1C65A051" w:rsidR="00615DE1" w:rsidRDefault="008534F4" w:rsidP="001526AC">
      <w:pPr>
        <w:pStyle w:val="ListParagraph"/>
        <w:numPr>
          <w:ilvl w:val="0"/>
          <w:numId w:val="22"/>
        </w:numPr>
        <w:spacing w:after="0"/>
      </w:pPr>
      <w:r w:rsidRPr="008534F4">
        <w:t>Microsoft Office Suite (Word, Excel, PowerPoint</w:t>
      </w:r>
      <w:r w:rsidR="00EB49BA">
        <w:t>)</w:t>
      </w:r>
    </w:p>
    <w:p w14:paraId="5AD745E3" w14:textId="2EA614A7" w:rsidR="00A012B3" w:rsidRDefault="00A95887" w:rsidP="008A1E99">
      <w:pPr>
        <w:pStyle w:val="ListParagraph"/>
        <w:numPr>
          <w:ilvl w:val="0"/>
          <w:numId w:val="22"/>
        </w:numPr>
        <w:spacing w:after="0"/>
      </w:pPr>
      <w:r>
        <w:t>Data Analysi</w:t>
      </w:r>
      <w:r w:rsidR="000B1DFA">
        <w:t>s using</w:t>
      </w:r>
      <w:r w:rsidR="007C6AE7">
        <w:t xml:space="preserve"> </w:t>
      </w:r>
      <w:r w:rsidR="006E5EC0">
        <w:t>Excel,</w:t>
      </w:r>
      <w:r w:rsidR="00615DE1">
        <w:t xml:space="preserve"> </w:t>
      </w:r>
      <w:r w:rsidR="007C6AE7">
        <w:t>SQL</w:t>
      </w:r>
    </w:p>
    <w:p w14:paraId="3D4443D1" w14:textId="7E2C867C" w:rsidR="00615DE1" w:rsidRDefault="00615DE1" w:rsidP="008A1E99">
      <w:pPr>
        <w:pStyle w:val="ListParagraph"/>
        <w:numPr>
          <w:ilvl w:val="0"/>
          <w:numId w:val="22"/>
        </w:numPr>
        <w:spacing w:after="0"/>
      </w:pPr>
      <w:r w:rsidRPr="00615DE1">
        <w:t>Customer Relationship Management</w:t>
      </w:r>
    </w:p>
    <w:p w14:paraId="772B4BC3" w14:textId="0C14F28C" w:rsidR="00615DE1" w:rsidRDefault="00615DE1" w:rsidP="008A1E99">
      <w:pPr>
        <w:pStyle w:val="ListParagraph"/>
        <w:numPr>
          <w:ilvl w:val="0"/>
          <w:numId w:val="22"/>
        </w:numPr>
        <w:spacing w:after="0"/>
      </w:pPr>
      <w:r w:rsidRPr="00615DE1">
        <w:t>Data Entry and Record Management</w:t>
      </w:r>
    </w:p>
    <w:p w14:paraId="7A78B704" w14:textId="603F8E61" w:rsidR="00632178" w:rsidRDefault="00632178" w:rsidP="008A1E99">
      <w:pPr>
        <w:pStyle w:val="ListParagraph"/>
        <w:numPr>
          <w:ilvl w:val="0"/>
          <w:numId w:val="22"/>
        </w:numPr>
        <w:spacing w:after="0"/>
      </w:pPr>
      <w:r>
        <w:t>Attention to detail</w:t>
      </w:r>
    </w:p>
    <w:p w14:paraId="77DDFE7D" w14:textId="22A0787D" w:rsidR="00632178" w:rsidRDefault="00632178" w:rsidP="008A1E99">
      <w:pPr>
        <w:pStyle w:val="ListParagraph"/>
        <w:numPr>
          <w:ilvl w:val="0"/>
          <w:numId w:val="22"/>
        </w:numPr>
        <w:spacing w:after="0"/>
      </w:pPr>
      <w:r>
        <w:t>Problem solving</w:t>
      </w:r>
    </w:p>
    <w:p w14:paraId="0FA0F0E2" w14:textId="77777777" w:rsidR="00A012B3" w:rsidRDefault="00A95887">
      <w:pPr>
        <w:pStyle w:val="Heading1"/>
      </w:pPr>
      <w:r>
        <w:t>REFERENCES</w:t>
      </w:r>
    </w:p>
    <w:p w14:paraId="20BCBDA7" w14:textId="27E89D8E" w:rsidR="00216B8E" w:rsidRDefault="001526AC" w:rsidP="00216B8E">
      <w:r>
        <w:rPr>
          <w:b/>
        </w:rPr>
        <w:t>Available on request.</w:t>
      </w:r>
    </w:p>
    <w:sectPr w:rsidR="00216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E0DBA"/>
    <w:multiLevelType w:val="hybridMultilevel"/>
    <w:tmpl w:val="72023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C00A2"/>
    <w:multiLevelType w:val="hybridMultilevel"/>
    <w:tmpl w:val="8C3A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8248D6"/>
    <w:multiLevelType w:val="hybridMultilevel"/>
    <w:tmpl w:val="D916A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D687B"/>
    <w:multiLevelType w:val="hybridMultilevel"/>
    <w:tmpl w:val="F81CD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31892"/>
    <w:multiLevelType w:val="hybridMultilevel"/>
    <w:tmpl w:val="A1CE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54F71"/>
    <w:multiLevelType w:val="hybridMultilevel"/>
    <w:tmpl w:val="D3A89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A29C2"/>
    <w:multiLevelType w:val="hybridMultilevel"/>
    <w:tmpl w:val="48E6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909E9"/>
    <w:multiLevelType w:val="hybridMultilevel"/>
    <w:tmpl w:val="C6F65B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175FB1"/>
    <w:multiLevelType w:val="hybridMultilevel"/>
    <w:tmpl w:val="AB2AFF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44D66"/>
    <w:multiLevelType w:val="hybridMultilevel"/>
    <w:tmpl w:val="1D76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C3D17"/>
    <w:multiLevelType w:val="hybridMultilevel"/>
    <w:tmpl w:val="ABE4F2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BFF6D7A"/>
    <w:multiLevelType w:val="hybridMultilevel"/>
    <w:tmpl w:val="4734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D690E"/>
    <w:multiLevelType w:val="hybridMultilevel"/>
    <w:tmpl w:val="35380B6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745249C1"/>
    <w:multiLevelType w:val="hybridMultilevel"/>
    <w:tmpl w:val="4AC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5049">
    <w:abstractNumId w:val="8"/>
  </w:num>
  <w:num w:numId="2" w16cid:durableId="354307617">
    <w:abstractNumId w:val="6"/>
  </w:num>
  <w:num w:numId="3" w16cid:durableId="1315063475">
    <w:abstractNumId w:val="5"/>
  </w:num>
  <w:num w:numId="4" w16cid:durableId="449666271">
    <w:abstractNumId w:val="4"/>
  </w:num>
  <w:num w:numId="5" w16cid:durableId="34279856">
    <w:abstractNumId w:val="7"/>
  </w:num>
  <w:num w:numId="6" w16cid:durableId="1206715696">
    <w:abstractNumId w:val="3"/>
  </w:num>
  <w:num w:numId="7" w16cid:durableId="1858036307">
    <w:abstractNumId w:val="2"/>
  </w:num>
  <w:num w:numId="8" w16cid:durableId="1611552471">
    <w:abstractNumId w:val="1"/>
  </w:num>
  <w:num w:numId="9" w16cid:durableId="206335759">
    <w:abstractNumId w:val="0"/>
  </w:num>
  <w:num w:numId="10" w16cid:durableId="670179364">
    <w:abstractNumId w:val="16"/>
  </w:num>
  <w:num w:numId="11" w16cid:durableId="2099060491">
    <w:abstractNumId w:val="12"/>
  </w:num>
  <w:num w:numId="12" w16cid:durableId="1517229338">
    <w:abstractNumId w:val="17"/>
  </w:num>
  <w:num w:numId="13" w16cid:durableId="1685328793">
    <w:abstractNumId w:val="13"/>
  </w:num>
  <w:num w:numId="14" w16cid:durableId="1289900013">
    <w:abstractNumId w:val="21"/>
  </w:num>
  <w:num w:numId="15" w16cid:durableId="1793549675">
    <w:abstractNumId w:val="14"/>
  </w:num>
  <w:num w:numId="16" w16cid:durableId="1556887325">
    <w:abstractNumId w:val="11"/>
  </w:num>
  <w:num w:numId="17" w16cid:durableId="873540373">
    <w:abstractNumId w:val="22"/>
  </w:num>
  <w:num w:numId="18" w16cid:durableId="620456362">
    <w:abstractNumId w:val="19"/>
  </w:num>
  <w:num w:numId="19" w16cid:durableId="1666780216">
    <w:abstractNumId w:val="20"/>
  </w:num>
  <w:num w:numId="20" w16cid:durableId="1019353129">
    <w:abstractNumId w:val="9"/>
  </w:num>
  <w:num w:numId="21" w16cid:durableId="557279226">
    <w:abstractNumId w:val="15"/>
  </w:num>
  <w:num w:numId="22" w16cid:durableId="1285235142">
    <w:abstractNumId w:val="18"/>
  </w:num>
  <w:num w:numId="23" w16cid:durableId="199244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D60"/>
    <w:rsid w:val="00034616"/>
    <w:rsid w:val="00057480"/>
    <w:rsid w:val="0006063C"/>
    <w:rsid w:val="000945D7"/>
    <w:rsid w:val="000A0660"/>
    <w:rsid w:val="000B1DFA"/>
    <w:rsid w:val="000E7570"/>
    <w:rsid w:val="000F7988"/>
    <w:rsid w:val="001005C6"/>
    <w:rsid w:val="00113E45"/>
    <w:rsid w:val="00122E34"/>
    <w:rsid w:val="0015074B"/>
    <w:rsid w:val="001526AC"/>
    <w:rsid w:val="00164835"/>
    <w:rsid w:val="00180EC4"/>
    <w:rsid w:val="001857EB"/>
    <w:rsid w:val="00196BCB"/>
    <w:rsid w:val="001D0D8B"/>
    <w:rsid w:val="001E461C"/>
    <w:rsid w:val="001F5304"/>
    <w:rsid w:val="00200BBB"/>
    <w:rsid w:val="00216B8E"/>
    <w:rsid w:val="002258B5"/>
    <w:rsid w:val="002745CD"/>
    <w:rsid w:val="00283906"/>
    <w:rsid w:val="0029639D"/>
    <w:rsid w:val="002A5668"/>
    <w:rsid w:val="00326F90"/>
    <w:rsid w:val="00331694"/>
    <w:rsid w:val="00340406"/>
    <w:rsid w:val="00373D8F"/>
    <w:rsid w:val="003A0442"/>
    <w:rsid w:val="003A2F23"/>
    <w:rsid w:val="003C0C55"/>
    <w:rsid w:val="003C2591"/>
    <w:rsid w:val="003E3BD3"/>
    <w:rsid w:val="00424A91"/>
    <w:rsid w:val="004333C7"/>
    <w:rsid w:val="00453D3B"/>
    <w:rsid w:val="00473169"/>
    <w:rsid w:val="004B64EB"/>
    <w:rsid w:val="00543EBC"/>
    <w:rsid w:val="005B0B0F"/>
    <w:rsid w:val="00615366"/>
    <w:rsid w:val="00615DE1"/>
    <w:rsid w:val="00616494"/>
    <w:rsid w:val="0062410E"/>
    <w:rsid w:val="00632178"/>
    <w:rsid w:val="0063677A"/>
    <w:rsid w:val="006A44D5"/>
    <w:rsid w:val="006D5463"/>
    <w:rsid w:val="006E5EC0"/>
    <w:rsid w:val="007147B3"/>
    <w:rsid w:val="00724074"/>
    <w:rsid w:val="007A3F73"/>
    <w:rsid w:val="007C6AE7"/>
    <w:rsid w:val="007E49C0"/>
    <w:rsid w:val="00813AB7"/>
    <w:rsid w:val="008534F4"/>
    <w:rsid w:val="008625F2"/>
    <w:rsid w:val="00885964"/>
    <w:rsid w:val="008A088C"/>
    <w:rsid w:val="008A1E99"/>
    <w:rsid w:val="008C013E"/>
    <w:rsid w:val="008C7770"/>
    <w:rsid w:val="008F75B1"/>
    <w:rsid w:val="009042AE"/>
    <w:rsid w:val="00922E90"/>
    <w:rsid w:val="009274C5"/>
    <w:rsid w:val="009353BE"/>
    <w:rsid w:val="009409D6"/>
    <w:rsid w:val="009526D9"/>
    <w:rsid w:val="00957753"/>
    <w:rsid w:val="00961CFE"/>
    <w:rsid w:val="009647DD"/>
    <w:rsid w:val="00996D5A"/>
    <w:rsid w:val="00A012B3"/>
    <w:rsid w:val="00A13148"/>
    <w:rsid w:val="00A23795"/>
    <w:rsid w:val="00A25999"/>
    <w:rsid w:val="00A55A9B"/>
    <w:rsid w:val="00A60355"/>
    <w:rsid w:val="00A6195A"/>
    <w:rsid w:val="00A95887"/>
    <w:rsid w:val="00AA1D8D"/>
    <w:rsid w:val="00AB5B5B"/>
    <w:rsid w:val="00AF5CDA"/>
    <w:rsid w:val="00B22981"/>
    <w:rsid w:val="00B42094"/>
    <w:rsid w:val="00B47730"/>
    <w:rsid w:val="00B506CE"/>
    <w:rsid w:val="00B776AA"/>
    <w:rsid w:val="00B77C3F"/>
    <w:rsid w:val="00BB2FD3"/>
    <w:rsid w:val="00BB6553"/>
    <w:rsid w:val="00BC18B4"/>
    <w:rsid w:val="00BC7C19"/>
    <w:rsid w:val="00BD5B62"/>
    <w:rsid w:val="00BF24D1"/>
    <w:rsid w:val="00C23FF6"/>
    <w:rsid w:val="00C5058E"/>
    <w:rsid w:val="00C51880"/>
    <w:rsid w:val="00CA13A1"/>
    <w:rsid w:val="00CB0664"/>
    <w:rsid w:val="00D016E3"/>
    <w:rsid w:val="00D36C0B"/>
    <w:rsid w:val="00D45B79"/>
    <w:rsid w:val="00D45BB2"/>
    <w:rsid w:val="00D46F69"/>
    <w:rsid w:val="00D81208"/>
    <w:rsid w:val="00DC75FD"/>
    <w:rsid w:val="00DE5997"/>
    <w:rsid w:val="00E51816"/>
    <w:rsid w:val="00E75E15"/>
    <w:rsid w:val="00E873CC"/>
    <w:rsid w:val="00E91B71"/>
    <w:rsid w:val="00EB49BA"/>
    <w:rsid w:val="00ED0DE5"/>
    <w:rsid w:val="00ED57DE"/>
    <w:rsid w:val="00F0445C"/>
    <w:rsid w:val="00F1033A"/>
    <w:rsid w:val="00F856C5"/>
    <w:rsid w:val="00FB37E6"/>
    <w:rsid w:val="00FC693F"/>
    <w:rsid w:val="00FD2A11"/>
    <w:rsid w:val="00FE7E01"/>
    <w:rsid w:val="00FF242F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2D7AE"/>
  <w14:defaultImageDpi w14:val="300"/>
  <w15:docId w15:val="{453B1917-5B5C-8F48-BD0C-65641388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Safiyah Abiala</cp:lastModifiedBy>
  <cp:revision>4</cp:revision>
  <dcterms:created xsi:type="dcterms:W3CDTF">2025-10-10T14:25:00Z</dcterms:created>
  <dcterms:modified xsi:type="dcterms:W3CDTF">2025-11-28T20:45:00Z</dcterms:modified>
  <cp:category/>
</cp:coreProperties>
</file>